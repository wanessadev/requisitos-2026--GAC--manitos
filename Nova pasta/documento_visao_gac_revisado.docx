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DOCUMENTO DE VISÃO</w:t>
        <w:br/>
      </w:r>
      <w:r>
        <w:rPr>
          <w:b/>
          <w:sz w:val="30"/>
        </w:rPr>
        <w:t>Projeto GAC - Sistema de Gestão de Ativos do CCT</w:t>
      </w:r>
    </w:p>
    <w:p>
      <w:pPr>
        <w:jc w:val="center"/>
      </w:pPr>
      <w:r>
        <w:rPr>
          <w:sz w:val="22"/>
        </w:rPr>
        <w:t>Requisitos e Modelagem de Sistemas</w:t>
        <w:br/>
        <w:t>Grupo Manitos - Universidade de Fortaleza (UNIFOR)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Documento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Visão da Demanda</w:t>
            </w:r>
          </w:p>
        </w:tc>
      </w:tr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Sistema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GAC - Gestão de Ativos do CCT</w:t>
            </w:r>
          </w:p>
        </w:tc>
      </w:tr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Versão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1.1 - Revisada</w:t>
            </w:r>
          </w:p>
        </w:tc>
      </w:tr>
      <w:tr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07/05/2026</w:t>
            </w:r>
          </w:p>
        </w:tc>
      </w:tr>
    </w:tbl>
    <w:p>
      <w:r>
        <w:br w:type="page"/>
      </w:r>
    </w:p>
    <w:p>
      <w:pPr>
        <w:pStyle w:val="Heading1"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22/04/2026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Criação inicial do Documento de Visão do Projeto GAC.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Grupo Manitos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07/05/2026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Revisão de estrutura, padronização de linguagem, ajustes de escopo, requisitos de alto nível, regras de negócio e critérios de sucesso.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ChatGPT / Grupo Manitos</w:t>
            </w:r>
          </w:p>
        </w:tc>
      </w:tr>
    </w:tbl>
    <w:p>
      <w:pPr>
        <w:pStyle w:val="Heading1"/>
      </w:pPr>
      <w:r>
        <w:t>1. Objetivo</w:t>
      </w:r>
    </w:p>
    <w:p>
      <w:r>
        <w:t>Este documento apresenta a visão do Projeto GAC, Sistema de Gestão de Ativos do CCT, definindo o problema, a proposta de valor, o escopo inicial, os principais usuários, as funcionalidades de alto nível, as restrições e as diretrizes de arquitetura para apoiar o desenvolvimento da solução.</w:t>
      </w:r>
    </w:p>
    <w:p>
      <w:pPr>
        <w:pStyle w:val="Heading1"/>
      </w:pPr>
      <w:r>
        <w:t>2. Contexto e Problema</w:t>
      </w:r>
    </w:p>
    <w:p>
      <w:r>
        <w:t>O Centro de Ciências Tecnológicas (CCT) utiliza atualmente formulários físicos e planilhas para controlar o empréstimo e a devolução de projetores, cabos HDMI, adaptadores e chaves de salas. Esse processo é manual, pouco rastreável e depende de conferência visual e registro posterior, o que aumenta o risco de atrasos, inconsistências, perda de acessórios e dificuldade para localizar ativos em tempo real.</w:t>
      </w:r>
    </w:p>
    <w:p>
      <w:pPr>
        <w:pStyle w:val="Heading2"/>
      </w:pPr>
      <w:r>
        <w:t>2.1 Posicionamento do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 problema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Falta de rastreabilidade, controle manual de ativos e demora no atendimento de empréstimos e devoluções.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Afeta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Professores, atendentes, coordenação do CCT e a integridade do patrimônio institucional.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Cujo impacto é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Atrasos no início das aulas, retrabalho operacional, risco de perda ou troca de acessórios, dificuldade de auditoria e baixa visibilidade sobre a localização dos equipamentos.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Uma solução eficaz seria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Uma plataforma digital integrada a QR Code/NFC, assinatura eletrônica, checklist de devolução e dashboard de acompanhamento do inventário em tempo real.</w:t>
            </w:r>
          </w:p>
        </w:tc>
      </w:tr>
    </w:tbl>
    <w:p>
      <w:pPr>
        <w:pStyle w:val="Heading1"/>
      </w:pPr>
      <w:r>
        <w:t>3. Proposta de Valor</w:t>
      </w:r>
    </w:p>
    <w:p>
      <w:r>
        <w:t>O GAC substitui o fluxo analógico por um ecossistema digital, ágil e rastreável. A solução reduz o preenchimento manual, centraliza o histórico dos empréstimos e permite saber quem está com cada ativo, em qual sala e em qual situação.</w:t>
      </w:r>
    </w:p>
    <w:p>
      <w:pPr>
        <w:pStyle w:val="ListBullet"/>
      </w:pPr>
      <w:r>
        <w:t>Agilidade: retirada e devolução com menos digitação e menos filas.</w:t>
      </w:r>
    </w:p>
    <w:p>
      <w:pPr>
        <w:pStyle w:val="ListBullet"/>
      </w:pPr>
      <w:r>
        <w:t>Rastreabilidade: vínculo entre professor, ativo, sala, data, horário e acessórios.</w:t>
      </w:r>
    </w:p>
    <w:p>
      <w:pPr>
        <w:pStyle w:val="ListBullet"/>
      </w:pPr>
      <w:r>
        <w:t>Segurança: termo de responsabilidade digital e registro de aceite.</w:t>
      </w:r>
    </w:p>
    <w:p>
      <w:pPr>
        <w:pStyle w:val="ListBullet"/>
      </w:pPr>
      <w:r>
        <w:t>Governança: histórico, relatórios e dashboard para tomada de decisão.</w:t>
      </w:r>
    </w:p>
    <w:p>
      <w:pPr>
        <w:pStyle w:val="ListBullet"/>
      </w:pPr>
      <w:r>
        <w:t>Controle patrimonial: identificação de projetores, cabos, adaptadores e chaves por código.</w:t>
      </w:r>
    </w:p>
    <w:p>
      <w:pPr>
        <w:pStyle w:val="Heading1"/>
      </w:pPr>
      <w:r>
        <w:t>4. Descrição da Demanda</w:t>
      </w:r>
    </w:p>
    <w:p>
      <w:r>
        <w:t>A demanda consiste no desenvolvimento de um sistema para controlar ativos utilizados em salas e atividades do CCT. O sistema deverá registrar inventário, empréstimos, devoluções, assinaturas de responsabilidade, checklist de acessórios, permuta de equipamentos, ocorrências e relatórios gerenciais.</w:t>
      </w:r>
    </w:p>
    <w:p>
      <w:pPr>
        <w:pStyle w:val="Heading1"/>
      </w:pPr>
      <w:r>
        <w:t>5. Partes Interessadas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 interessada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Necessidade principal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Responsabilidades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Coordenação do CCT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Cliente / Gestor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Visibilidade do inventário, integridade patrimonial e dados estatísticos.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Acompanhar indicadores, aprovar regras de negócio e apoiar priorização.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Atendentes / Equipe Operacional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Usuários internos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Reduzir preenchimento manual e facilitar validação e checklist.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Registrar empréstimos, validar ativos, conferir devoluções e registrar ocorrências.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Professores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Usuários finais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Retirar equipamentos e chaves com rapidez, sem comprometer o início da aula.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Solicitar ativos, assinar termo digital e devolver itens dentro do turno.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Equipe de Desenvolvimento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Fornecedor / TI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Requisitos claros, escopo definido e regras validáveis.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Implementar, testar, manter e evoluir o sistema.</w:t>
            </w:r>
          </w:p>
        </w:tc>
      </w:tr>
    </w:tbl>
    <w:p>
      <w:pPr>
        <w:pStyle w:val="Heading1"/>
      </w:pPr>
      <w:r>
        <w:t>6. Personas</w:t>
      </w:r>
    </w:p>
    <w:p>
      <w:pPr>
        <w:pStyle w:val="Heading2"/>
      </w:pPr>
      <w:r>
        <w:t>Professor(a)</w:t>
      </w:r>
    </w:p>
    <w:p>
      <w:r>
        <w:t>Descrição: Docente que precisa de projetor, cabo HDMI, adaptador ou chave para iniciar a aula.</w:t>
      </w:r>
    </w:p>
    <w:p>
      <w:r>
        <w:t>Objetivo: Realizar a retirada rapidamente e devolver os itens sem burocracia.</w:t>
      </w:r>
    </w:p>
    <w:p>
      <w:r>
        <w:t>Dor principal: Filas, repetição de dados, demora para liberar equipamento e dúvidas sobre responsabilidade.</w:t>
      </w:r>
    </w:p>
    <w:p>
      <w:pPr>
        <w:pStyle w:val="Heading2"/>
      </w:pPr>
      <w:r>
        <w:t>Atendente do CCT</w:t>
      </w:r>
    </w:p>
    <w:p>
      <w:r>
        <w:t>Descrição: Funcionário responsável por registrar retirada, devolução e conferência dos itens.</w:t>
      </w:r>
    </w:p>
    <w:p>
      <w:r>
        <w:t>Objetivo: Diminuir digitação, padronizar conferências e evitar retrabalho.</w:t>
      </w:r>
    </w:p>
    <w:p>
      <w:r>
        <w:t>Dor principal: Formulários repetitivos, conferência manual de acessórios, planilhas desatualizadas.</w:t>
      </w:r>
    </w:p>
    <w:p>
      <w:pPr>
        <w:pStyle w:val="Heading2"/>
      </w:pPr>
      <w:r>
        <w:t>Coordenação do CCT</w:t>
      </w:r>
    </w:p>
    <w:p>
      <w:r>
        <w:t>Descrição: Gestor responsável pelo controle patrimonial e operação do setor.</w:t>
      </w:r>
    </w:p>
    <w:p>
      <w:r>
        <w:t>Objetivo: Acompanhar uso, localização e ocorrências dos ativos.</w:t>
      </w:r>
    </w:p>
    <w:p>
      <w:r>
        <w:t>Dor principal: Falta de relatórios confiáveis e dificuldade de auditoria em tempo real.</w:t>
      </w:r>
    </w:p>
    <w:p>
      <w:pPr>
        <w:pStyle w:val="Heading1"/>
      </w:pPr>
      <w:r>
        <w:t>7. Escopo da Solução</w:t>
      </w:r>
    </w:p>
    <w:p>
      <w:pPr>
        <w:pStyle w:val="Heading2"/>
      </w:pPr>
      <w:r>
        <w:t>7.1 Funcionalidades incluídas</w:t>
      </w:r>
    </w:p>
    <w:p>
      <w:pPr>
        <w:pStyle w:val="ListBullet"/>
      </w:pPr>
      <w:r>
        <w:t>Cadastro e gerenciamento de ativos do CCT.</w:t>
      </w:r>
    </w:p>
    <w:p>
      <w:pPr>
        <w:pStyle w:val="ListBullet"/>
      </w:pPr>
      <w:r>
        <w:t>Identificação de ativos por QR Code/NFC.</w:t>
      </w:r>
    </w:p>
    <w:p>
      <w:pPr>
        <w:pStyle w:val="ListBullet"/>
      </w:pPr>
      <w:r>
        <w:t>Registro de empréstimo e devolução.</w:t>
      </w:r>
    </w:p>
    <w:p>
      <w:pPr>
        <w:pStyle w:val="ListBullet"/>
      </w:pPr>
      <w:r>
        <w:t>Assinatura eletrônica do termo de responsabilidade.</w:t>
      </w:r>
    </w:p>
    <w:p>
      <w:pPr>
        <w:pStyle w:val="ListBullet"/>
      </w:pPr>
      <w:r>
        <w:t>Checklist de devolução de projetor, HDMI, fonte, adaptador e estado físico.</w:t>
      </w:r>
    </w:p>
    <w:p>
      <w:pPr>
        <w:pStyle w:val="ListBullet"/>
      </w:pPr>
      <w:r>
        <w:t>Controle de chaves originais e reservas.</w:t>
      </w:r>
    </w:p>
    <w:p>
      <w:pPr>
        <w:pStyle w:val="ListBullet"/>
      </w:pPr>
      <w:r>
        <w:t>Registro de permuta ou contingência entre professores/salas.</w:t>
      </w:r>
    </w:p>
    <w:p>
      <w:pPr>
        <w:pStyle w:val="ListBullet"/>
      </w:pPr>
      <w:r>
        <w:t>Histórico de manutenção, defeitos e indisponibilidade.</w:t>
      </w:r>
    </w:p>
    <w:p>
      <w:pPr>
        <w:pStyle w:val="ListBullet"/>
      </w:pPr>
      <w:r>
        <w:t>Relatórios e dashboard de localização e uso dos ativos.</w:t>
      </w:r>
    </w:p>
    <w:p>
      <w:pPr>
        <w:pStyle w:val="Heading2"/>
      </w:pPr>
      <w:r>
        <w:t>7.2 Fora do escopo inicial</w:t>
      </w:r>
    </w:p>
    <w:p>
      <w:pPr>
        <w:pStyle w:val="ListBullet"/>
      </w:pPr>
      <w:r>
        <w:t>Integração completa com sistemas financeiros ou patrimoniais externos da universidade.</w:t>
      </w:r>
    </w:p>
    <w:p>
      <w:pPr>
        <w:pStyle w:val="ListBullet"/>
      </w:pPr>
      <w:r>
        <w:t>Reserva antecipada complexa com agenda acadêmica integrada.</w:t>
      </w:r>
    </w:p>
    <w:p>
      <w:pPr>
        <w:pStyle w:val="ListBullet"/>
      </w:pPr>
      <w:r>
        <w:t>Aplicativo nativo para múltiplas plataformas; a prioridade inicial é uma solução web/mobile responsiva.</w:t>
      </w:r>
    </w:p>
    <w:p>
      <w:pPr>
        <w:pStyle w:val="ListBullet"/>
      </w:pPr>
      <w:r>
        <w:t>Controle de ativos de outros centros que não façam parte do CCT.</w:t>
      </w:r>
    </w:p>
    <w:p>
      <w:pPr>
        <w:pStyle w:val="Heading1"/>
      </w:pPr>
      <w:r>
        <w:t>8. Necessidades e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Funcionalidade</w:t>
            </w:r>
          </w:p>
        </w:tc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Atores</w:t>
            </w:r>
          </w:p>
        </w:tc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656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 esperado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F1.1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Inventário confiável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Cadastrar projetores, chaves e acessórios com patrimônio, tipo, status e localização.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Atendente, Coordenação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Crítica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Base única de ativos.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F1.2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Identificação rápida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Gerar e ler QR Code/NFC para validar o ativo durante retirada e devolução.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Menos erro de identificação.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F2.1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Empréstimo ágil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Registrar saída do ativo vinculando professor, sala, bloco, turno e horário.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Professor, Atendente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Crítica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Redução de filas.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F2.2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Termo digital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Gerar termo de responsabilidade com aceite eletrônico do professor.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Professor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Eliminação do papel.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F3.1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Devolução segura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Exigir checklist de acessórios, numeração de cabo e estado físico.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Evita devoluções incompletas.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F3.2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Contingência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Registrar permuta de projetor defeituoso ou troca entre professores/salas.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Mantém rastreabilidade.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F4.1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Governança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Exibir dashboard com localização, responsável e status dos ativos.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Coordenação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Visão em tempo real.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F4.2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Auditoria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Exportar relatórios de uso, pendências, atrasos e ocorrências.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Coordenação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Substitui planilhas manuais.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F5.1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Manutenção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Registrar defeitos, retirar item do acervo disponível e acompanhar reparos.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Atendente, Coordenação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Baixa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</w:rPr>
              <w:t>Controle de indisponibilidade.</w:t>
            </w:r>
          </w:p>
        </w:tc>
      </w:tr>
    </w:tbl>
    <w:p>
      <w:pPr>
        <w:pStyle w:val="Heading1"/>
      </w:pPr>
      <w:r>
        <w:t>9. Arquitetura da Demanda</w:t>
      </w:r>
    </w:p>
    <w:p>
      <w:r>
        <w:t>A solução proposta é uma aplicação web/mobile responsiva, com autenticação de usuários, banco de dados centralizado e módulos especializados para inventário, empréstimos, devoluções, termos digitais, checklist, manutenção e relatórios. O sistema deve manter trilha de auditoria para alterações relevantes.</w:t>
      </w:r>
    </w:p>
    <w:p>
      <w:pPr>
        <w:pStyle w:val="Heading2"/>
      </w:pPr>
      <w:r>
        <w:t>9.1 Módulos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Inventário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Cadastro de ativos, acessórios, chaves, patrimônio, status e localização.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Empréstimos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Registro de retirada, sala, turno, professor e termo de responsabilidade.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Devolução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Checklist de retorno, conferência de acessórios e baixa do empréstimo.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Contingência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Permutas, trocas emergenciais, defeitos e transferências formalizadas.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Relatórios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Dashboard, histórico de uso, pendências e auditoria.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Módulo de Administração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Cadastro de usuários, permissões e parâmetros do sistema.</w:t>
            </w:r>
          </w:p>
        </w:tc>
      </w:tr>
    </w:tbl>
    <w:p>
      <w:pPr>
        <w:pStyle w:val="Heading1"/>
      </w:pPr>
      <w:r>
        <w:t>10. Casos de Uso de Alto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Caso de uso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Ator principal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Descrição resumida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UC01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Solicitar ativo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Professor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Professor solicita projetor, cabo, adaptador ou chave.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UC02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Validar ativo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 escaneia QR/NFC e confirma patrimônio e acessórios.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UC03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Assinar termo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Professor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Professor aceita digitalmente o termo de responsabilidade.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UC04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Registrar empréstimo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Atendente/Sistema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Sistema vincula ativo, professor, sala e horário.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UC05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Registrar devolução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 confere item e acessórios por checklist.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UC06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Registrar ocorrência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Atendente registra defeito, atraso, item divergente ou falta de acessório.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UC07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Consultar dashboard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Coordenação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Coordenação acompanha localização e status dos ativos.</w:t>
            </w:r>
          </w:p>
        </w:tc>
      </w:tr>
    </w:tbl>
    <w:p>
      <w:pPr>
        <w:pStyle w:val="Heading1"/>
      </w:pPr>
      <w:r>
        <w:t>11. Regras de Negócio e Restrições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RN01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Todo empréstimo deve estar vinculado a um professor, ativo, data, horário, sala e turno.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RN02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 devolução do ativo deve ser registrada até o encerramento do turno letivo diário.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RN03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O sistema não deve permitir baixa sem checklist dos acessórios obrigatórios.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RN04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 numeração do cabo HDMI ou acessório retirado deve ser conferida na devolução.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RN05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Ativos com defeito devem ficar indisponíveis para novos empréstimos até liberação.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RN06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Permutas entre salas ou professores devem ser registradas formalmente no sistema.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RN07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O termo digital deve registrar aceite, data, hora e identificação do professor.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RN08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 coordenação deve conseguir consultar histórico e relatórios para auditoria.</w:t>
            </w:r>
          </w:p>
        </w:tc>
      </w:tr>
    </w:tbl>
    <w:p>
      <w:pPr>
        <w:pStyle w:val="Heading1"/>
      </w:pPr>
      <w:r>
        <w:t>12. Critérios de Sucesso</w:t>
      </w:r>
    </w:p>
    <w:p>
      <w:pPr>
        <w:pStyle w:val="ListBullet"/>
      </w:pPr>
      <w:r>
        <w:t>Reduzir o tempo médio de retirada e devolução de ativos.</w:t>
      </w:r>
    </w:p>
    <w:p>
      <w:pPr>
        <w:pStyle w:val="ListBullet"/>
      </w:pPr>
      <w:r>
        <w:t>Eliminar o uso recorrente de termos físicos em papel.</w:t>
      </w:r>
    </w:p>
    <w:p>
      <w:pPr>
        <w:pStyle w:val="ListBullet"/>
      </w:pPr>
      <w:r>
        <w:t>Permitir localização em tempo real ou quase real dos ativos emprestados.</w:t>
      </w:r>
    </w:p>
    <w:p>
      <w:pPr>
        <w:pStyle w:val="ListBullet"/>
      </w:pPr>
      <w:r>
        <w:t>Diminuir inconsistências entre planilhas, formulários e situação real do acervo.</w:t>
      </w:r>
    </w:p>
    <w:p>
      <w:pPr>
        <w:pStyle w:val="ListBullet"/>
      </w:pPr>
      <w:r>
        <w:t>Registrar histórico confiável de empréstimos, devoluções, permutas, defeitos e pendências.</w:t>
      </w:r>
    </w:p>
    <w:p>
      <w:pPr>
        <w:pStyle w:val="ListBullet"/>
      </w:pPr>
      <w:r>
        <w:t>Aumentar a segurança na conferência de acessórios, especialmente cabos HDMI numerados.</w:t>
      </w:r>
    </w:p>
    <w:p>
      <w:pPr>
        <w:pStyle w:val="Heading1"/>
      </w:pPr>
      <w:r>
        <w:t>13. Roadmap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Entregas</w:t>
            </w:r>
          </w:p>
        </w:tc>
        <w:tc>
          <w:tcPr>
            <w:tcW w:type="dxa" w:w="2484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S1 - Fundação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Criar base de inventário e identificação.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Cadastro de ativos; chaves originais/reservas; QR Code/NFC.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Crítica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S2 - Operação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Digitalizar retirada, termo e devolução.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Fluxo mobile; termo digital; checklist de devolução.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S3 - Inteligência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Apoiar gestão e auditoria.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Dashboard; relatórios; manutenção; histórico de ocorrências.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</w:rPr>
              <w:t>Média</w:t>
            </w:r>
          </w:p>
        </w:tc>
      </w:tr>
    </w:tbl>
    <w:p>
      <w:pPr>
        <w:pStyle w:val="Heading1"/>
      </w:pPr>
      <w:r>
        <w:t>14.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Definição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Ativo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Bem controlado pelo CCT, como projetor, cabo, adaptador ou chave.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Empréstimo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Registro da retirada temporária de um ativo por professor ou usuário autorizado.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Devolução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Registro da entrega do ativo ao CCT após uso.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Checklist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Lista de conferência dos itens e condições físicas no momento da devolução.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Permuta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Troca formal de ativo ou transferência entre sala/professor durante uma ocorrência.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QR Code/NFC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Tecnologias de identificação rápida utilizadas para validar ativos.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</w:rPr>
              <w:t>Termo de Responsabilidade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Documento de aceite que registra a responsabilidade do professor pelo ativo retirado.</w:t>
            </w:r>
          </w:p>
        </w:tc>
      </w:tr>
    </w:tbl>
    <w:p>
      <w:pPr>
        <w:pStyle w:val="Heading1"/>
      </w:pPr>
      <w:r>
        <w:t>15. Checklist de Validação do Documento de 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O objetivo está claro e alinhado ao problema?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 proposta de valor é relevante e mensurável?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As partes interessadas estão identificadas?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As personas estão descritas?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As funcionalidades estão associadas a necessidades e atores?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Há regras de negócio e restrições?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 arquitetura está descrita em nível de visão?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O documento está escrito de forma clara, objetiva e padronizada?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Sim</w:t>
            </w:r>
          </w:p>
        </w:tc>
      </w:tr>
    </w:tbl>
    <w:p>
      <w:pPr>
        <w:pStyle w:val="Heading1"/>
      </w:pPr>
      <w:r>
        <w:t>16. Síntese da Revisão Realizada</w:t>
      </w:r>
    </w:p>
    <w:p>
      <w:pPr>
        <w:pStyle w:val="ListBullet"/>
      </w:pPr>
      <w:r>
        <w:t>Padronização da estrutura conforme modelo de Documento de Visão da Demanda.</w:t>
      </w:r>
    </w:p>
    <w:p>
      <w:pPr>
        <w:pStyle w:val="ListBullet"/>
      </w:pPr>
      <w:r>
        <w:t>Separação entre problema, proposta de valor, escopo, funcionalidades, regras e arquitetura.</w:t>
      </w:r>
    </w:p>
    <w:p>
      <w:pPr>
        <w:pStyle w:val="ListBullet"/>
      </w:pPr>
      <w:r>
        <w:t>Reescrita de trechos informais para linguagem acadêmica e objetiva.</w:t>
      </w:r>
    </w:p>
    <w:p>
      <w:pPr>
        <w:pStyle w:val="ListBullet"/>
      </w:pPr>
      <w:r>
        <w:t>Inclusão de critérios de sucesso, roadmap inicial e glossário.</w:t>
      </w:r>
    </w:p>
    <w:p>
      <w:pPr>
        <w:pStyle w:val="ListBullet"/>
      </w:pPr>
      <w:r>
        <w:t>Correção de numeração e organização das seções para evitar repetição e ambiguidade.</w:t>
      </w:r>
    </w:p>
    <w:p>
      <w:pPr>
        <w:pStyle w:val="ListBullet"/>
      </w:pPr>
      <w:r>
        <w:t>Aproveitamento dos dados de elicitação: 36 projetores, controle por planilhas, uso de termos físicos, QR Code/NFC, checklist de HDMI e gestão de chaves.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